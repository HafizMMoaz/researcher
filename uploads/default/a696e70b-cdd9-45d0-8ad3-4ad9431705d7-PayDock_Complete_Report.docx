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AB41C" w14:textId="77777777" w:rsidR="00076698" w:rsidRDefault="00076698" w:rsidP="008E7B46">
      <w:pPr>
        <w:pStyle w:val="Title"/>
      </w:pPr>
    </w:p>
    <w:p w14:paraId="4E1C5B8E" w14:textId="77777777" w:rsidR="00076698" w:rsidRDefault="00076698" w:rsidP="008E7B46">
      <w:pPr>
        <w:pStyle w:val="Title"/>
      </w:pPr>
    </w:p>
    <w:p w14:paraId="30F13812" w14:textId="77777777" w:rsidR="00076698" w:rsidRDefault="00076698" w:rsidP="008E7B46">
      <w:pPr>
        <w:pStyle w:val="Title"/>
      </w:pPr>
    </w:p>
    <w:p w14:paraId="3100CA14" w14:textId="77777777" w:rsidR="008C7988" w:rsidRDefault="006B25B7" w:rsidP="008E7B46">
      <w:pPr>
        <w:pStyle w:val="Title"/>
      </w:pPr>
      <w:r>
        <w:t>PayDock Smart POS System</w:t>
      </w:r>
    </w:p>
    <w:p w14:paraId="06553C4F" w14:textId="77777777" w:rsidR="009F36B0" w:rsidRDefault="009F36B0" w:rsidP="009F36B0"/>
    <w:p w14:paraId="0EF74A6A" w14:textId="77777777" w:rsidR="00731224" w:rsidRDefault="00731224" w:rsidP="009F36B0">
      <w:bookmarkStart w:id="0" w:name="_GoBack"/>
      <w:bookmarkEnd w:id="0"/>
    </w:p>
    <w:p w14:paraId="3FEE8253" w14:textId="77777777" w:rsidR="009F36B0" w:rsidRDefault="009F36B0" w:rsidP="009F36B0"/>
    <w:p w14:paraId="3C0A7E5F" w14:textId="77777777" w:rsidR="009F36B0" w:rsidRDefault="009F36B0" w:rsidP="009F36B0"/>
    <w:p w14:paraId="799EE2A4" w14:textId="77777777" w:rsidR="009F36B0" w:rsidRDefault="009F36B0" w:rsidP="009F36B0"/>
    <w:p w14:paraId="5F69AF81" w14:textId="77777777" w:rsidR="009F36B0" w:rsidRDefault="009F36B0" w:rsidP="009F36B0"/>
    <w:p w14:paraId="747EC080" w14:textId="77777777" w:rsidR="009F36B0" w:rsidRDefault="009F36B0" w:rsidP="009F36B0"/>
    <w:p w14:paraId="3DABEA22" w14:textId="77777777" w:rsidR="009F36B0" w:rsidRDefault="009F36B0" w:rsidP="009F36B0"/>
    <w:p w14:paraId="0741E91B" w14:textId="77777777" w:rsidR="009F36B0" w:rsidRDefault="009F36B0" w:rsidP="009F36B0"/>
    <w:p w14:paraId="0698609E" w14:textId="77777777" w:rsidR="009F36B0" w:rsidRDefault="009F36B0" w:rsidP="009F36B0"/>
    <w:p w14:paraId="1EBF3C88" w14:textId="77777777" w:rsidR="009F36B0" w:rsidRDefault="009F36B0" w:rsidP="009F36B0"/>
    <w:p w14:paraId="2981EA8D" w14:textId="77777777" w:rsidR="009F36B0" w:rsidRDefault="009F36B0" w:rsidP="009F36B0"/>
    <w:p w14:paraId="780FDF16" w14:textId="77777777" w:rsidR="009F36B0" w:rsidRDefault="009F36B0" w:rsidP="009F36B0"/>
    <w:p w14:paraId="13EE5438" w14:textId="77777777" w:rsidR="009F36B0" w:rsidRDefault="009F36B0" w:rsidP="009F36B0"/>
    <w:p w14:paraId="39219A52" w14:textId="77777777" w:rsidR="009F36B0" w:rsidRDefault="009F36B0" w:rsidP="009F36B0"/>
    <w:p w14:paraId="592A1B8C" w14:textId="77777777" w:rsidR="009F36B0" w:rsidRDefault="009F36B0" w:rsidP="009F36B0"/>
    <w:p w14:paraId="3F6FA8F2" w14:textId="77777777" w:rsidR="009F36B0" w:rsidRDefault="009F36B0" w:rsidP="009F36B0"/>
    <w:p w14:paraId="39B112A6" w14:textId="77777777" w:rsidR="009F36B0" w:rsidRDefault="009F36B0" w:rsidP="009F36B0"/>
    <w:p w14:paraId="59252FC3" w14:textId="77777777" w:rsidR="009F36B0" w:rsidRDefault="009F36B0" w:rsidP="009F36B0"/>
    <w:p w14:paraId="02A6344B" w14:textId="77777777" w:rsidR="009F36B0" w:rsidRDefault="009F36B0" w:rsidP="009F36B0"/>
    <w:p w14:paraId="3D30DCAA" w14:textId="77777777" w:rsidR="009F36B0" w:rsidRDefault="009F36B0" w:rsidP="009F36B0"/>
    <w:p w14:paraId="168E412D" w14:textId="77777777" w:rsidR="009F36B0" w:rsidRDefault="009F36B0" w:rsidP="009F36B0"/>
    <w:p w14:paraId="6A67168A" w14:textId="77777777" w:rsidR="009F36B0" w:rsidRPr="009F36B0" w:rsidRDefault="009F36B0" w:rsidP="009F36B0"/>
    <w:sdt>
      <w:sdtPr>
        <w:id w:val="20279059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FD89902" w14:textId="77777777" w:rsidR="009F36B0" w:rsidRDefault="009F36B0">
          <w:pPr>
            <w:pStyle w:val="TOCHeading"/>
          </w:pPr>
          <w:r>
            <w:t>Contents</w:t>
          </w:r>
        </w:p>
        <w:p w14:paraId="03729249" w14:textId="62113CCB" w:rsidR="00076698" w:rsidRDefault="009F36B0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4703" w:history="1">
            <w:r w:rsidR="00076698" w:rsidRPr="00D13A91">
              <w:rPr>
                <w:rStyle w:val="Hyperlink"/>
                <w:noProof/>
              </w:rPr>
              <w:t>1. Introduction</w:t>
            </w:r>
            <w:r w:rsidR="00076698">
              <w:rPr>
                <w:noProof/>
                <w:webHidden/>
              </w:rPr>
              <w:tab/>
            </w:r>
            <w:r w:rsidR="00076698">
              <w:rPr>
                <w:noProof/>
                <w:webHidden/>
              </w:rPr>
              <w:fldChar w:fldCharType="begin"/>
            </w:r>
            <w:r w:rsidR="00076698">
              <w:rPr>
                <w:noProof/>
                <w:webHidden/>
              </w:rPr>
              <w:instrText xml:space="preserve"> PAGEREF _Toc228344703 \h </w:instrText>
            </w:r>
            <w:r w:rsidR="00076698">
              <w:rPr>
                <w:noProof/>
                <w:webHidden/>
              </w:rPr>
            </w:r>
            <w:r w:rsidR="00076698"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 w:rsidR="00076698">
              <w:rPr>
                <w:noProof/>
                <w:webHidden/>
              </w:rPr>
              <w:fldChar w:fldCharType="end"/>
            </w:r>
          </w:hyperlink>
        </w:p>
        <w:p w14:paraId="5D62A29B" w14:textId="7E146C7B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4" w:history="1">
            <w:r w:rsidRPr="00D13A91">
              <w:rPr>
                <w:rStyle w:val="Hyperlink"/>
                <w:noProof/>
              </w:rPr>
              <w:t>2. Existing Proposal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F4F8" w14:textId="4434497D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5" w:history="1">
            <w:r w:rsidRPr="00D13A91">
              <w:rPr>
                <w:rStyle w:val="Hyperlink"/>
                <w:noProof/>
              </w:rPr>
              <w:t>3. System Architecture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8DB5" w14:textId="418EF2B8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6" w:history="1">
            <w:r w:rsidRPr="00D13A91">
              <w:rPr>
                <w:rStyle w:val="Hyperlink"/>
                <w:noProof/>
              </w:rPr>
              <w:t>3.1 Hardware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3AC3" w14:textId="075A198B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7" w:history="1">
            <w:r w:rsidRPr="00D13A91">
              <w:rPr>
                <w:rStyle w:val="Hyperlink"/>
                <w:noProof/>
              </w:rPr>
              <w:t>3.2 Mobile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14CB" w14:textId="649F2B78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8" w:history="1">
            <w:r w:rsidRPr="00D13A91">
              <w:rPr>
                <w:rStyle w:val="Hyperlink"/>
                <w:noProof/>
              </w:rPr>
              <w:t>3.3 Backend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944D" w14:textId="22CBCACF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09" w:history="1">
            <w:r w:rsidRPr="00D13A91">
              <w:rPr>
                <w:rStyle w:val="Hyperlink"/>
                <w:noProof/>
              </w:rPr>
              <w:t>4. Backend 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1EAB" w14:textId="73AA2E73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0" w:history="1">
            <w:r w:rsidRPr="00D13A91">
              <w:rPr>
                <w:rStyle w:val="Hyperlink"/>
                <w:noProof/>
              </w:rPr>
              <w:t>Authentication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7803" w14:textId="3456AC0A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1" w:history="1">
            <w:r w:rsidRPr="00D13A91">
              <w:rPr>
                <w:rStyle w:val="Hyperlink"/>
                <w:noProof/>
              </w:rPr>
              <w:t>Product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E886" w14:textId="7A54EBF6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2" w:history="1">
            <w:r w:rsidRPr="00D13A91">
              <w:rPr>
                <w:rStyle w:val="Hyperlink"/>
                <w:noProof/>
              </w:rPr>
              <w:t>POS &amp; Sales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49ED" w14:textId="7508CC7E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3" w:history="1">
            <w:r w:rsidRPr="00D13A91">
              <w:rPr>
                <w:rStyle w:val="Hyperlink"/>
                <w:noProof/>
              </w:rPr>
              <w:t>Wallet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DC7F" w14:textId="4524AED9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4" w:history="1">
            <w:r w:rsidRPr="00D13A91">
              <w:rPr>
                <w:rStyle w:val="Hyperlink"/>
                <w:noProof/>
              </w:rPr>
              <w:t>NFC Card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ADFC" w14:textId="69004353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5" w:history="1">
            <w:r w:rsidRPr="00D13A91">
              <w:rPr>
                <w:rStyle w:val="Hyperlink"/>
                <w:noProof/>
              </w:rPr>
              <w:t>Device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58B7" w14:textId="55FAA9E4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6" w:history="1">
            <w:r w:rsidRPr="00D13A91">
              <w:rPr>
                <w:rStyle w:val="Hyperlink"/>
                <w:noProof/>
              </w:rPr>
              <w:t>5. Payment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38D9" w14:textId="1D721647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7" w:history="1">
            <w:r w:rsidRPr="00D13A91">
              <w:rPr>
                <w:rStyle w:val="Hyperlink"/>
                <w:noProof/>
              </w:rPr>
              <w:t>6.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CAE6" w14:textId="2F8324C1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8" w:history="1">
            <w:r w:rsidRPr="00D13A91">
              <w:rPr>
                <w:rStyle w:val="Hyperlink"/>
                <w:noProof/>
              </w:rPr>
              <w:t>Backend Development: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D350" w14:textId="23EE67F1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19" w:history="1">
            <w:r w:rsidRPr="00D13A91">
              <w:rPr>
                <w:rStyle w:val="Hyperlink"/>
                <w:noProof/>
              </w:rPr>
              <w:t>Hardware Procurement: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8446" w14:textId="4E375120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0" w:history="1">
            <w:r w:rsidRPr="00D13A91">
              <w:rPr>
                <w:rStyle w:val="Hyperlink"/>
                <w:noProof/>
              </w:rPr>
              <w:t>Temporary Scanner: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2D99" w14:textId="3F1BA713" w:rsidR="00076698" w:rsidRDefault="00076698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1" w:history="1">
            <w:r w:rsidRPr="00D13A91">
              <w:rPr>
                <w:rStyle w:val="Hyperlink"/>
                <w:noProof/>
              </w:rPr>
              <w:t>Hardware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1AF4" w14:textId="53475F55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2" w:history="1">
            <w:r w:rsidRPr="00D13A91">
              <w:rPr>
                <w:rStyle w:val="Hyperlink"/>
                <w:noProof/>
              </w:rPr>
              <w:t>7.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CA59" w14:textId="38AA4E10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3" w:history="1">
            <w:r w:rsidRPr="00D13A91">
              <w:rPr>
                <w:rStyle w:val="Hyperlink"/>
                <w:noProof/>
              </w:rPr>
              <w:t>8.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8BA7" w14:textId="1DC18011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4" w:history="1">
            <w:r w:rsidRPr="00D13A91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5EE8" w14:textId="6ECA150F" w:rsidR="00076698" w:rsidRDefault="00076698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28344725" w:history="1">
            <w:r w:rsidRPr="00D13A91">
              <w:rPr>
                <w:rStyle w:val="Hyperlink"/>
                <w:noProof/>
              </w:rPr>
              <w:t>10. Student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5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D0EF" w14:textId="77777777" w:rsidR="009F36B0" w:rsidRDefault="009F36B0">
          <w:r>
            <w:rPr>
              <w:b/>
              <w:bCs/>
              <w:noProof/>
            </w:rPr>
            <w:fldChar w:fldCharType="end"/>
          </w:r>
        </w:p>
      </w:sdtContent>
    </w:sdt>
    <w:p w14:paraId="017734F9" w14:textId="77777777" w:rsidR="009F36B0" w:rsidRDefault="009F36B0" w:rsidP="008E7B46">
      <w:pPr>
        <w:pStyle w:val="Heading1"/>
      </w:pPr>
    </w:p>
    <w:p w14:paraId="5537E742" w14:textId="77777777" w:rsidR="009F36B0" w:rsidRDefault="009F36B0" w:rsidP="008E7B46">
      <w:pPr>
        <w:pStyle w:val="Heading1"/>
      </w:pPr>
    </w:p>
    <w:p w14:paraId="5CAFAEA9" w14:textId="77777777" w:rsidR="009F36B0" w:rsidRDefault="009F36B0" w:rsidP="009F36B0"/>
    <w:p w14:paraId="5ACC6CF9" w14:textId="77777777" w:rsidR="009F36B0" w:rsidRPr="009F36B0" w:rsidRDefault="009F36B0" w:rsidP="009F36B0"/>
    <w:p w14:paraId="6F7D75A7" w14:textId="77777777" w:rsidR="008C7988" w:rsidRDefault="006B25B7" w:rsidP="008E7B46">
      <w:pPr>
        <w:pStyle w:val="Heading1"/>
      </w:pPr>
      <w:bookmarkStart w:id="1" w:name="_Toc228344703"/>
      <w:r>
        <w:lastRenderedPageBreak/>
        <w:t>1. Introduction</w:t>
      </w:r>
      <w:bookmarkEnd w:id="1"/>
    </w:p>
    <w:p w14:paraId="3B1788C5" w14:textId="77777777" w:rsidR="008C7988" w:rsidRDefault="006B25B7" w:rsidP="008E7B46">
      <w:r>
        <w:t>PayDock is a smart Point of Sale (POS) system designed to provide an affordable, scalable, and efficient solution for small businesses. It integrates custom hardware, a mobile application, and a backend system to enable seamless billing, inventory management, and digital payments.</w:t>
      </w:r>
    </w:p>
    <w:p w14:paraId="10E6C636" w14:textId="77777777" w:rsidR="008C7988" w:rsidRDefault="006B25B7" w:rsidP="008E7B46">
      <w:pPr>
        <w:pStyle w:val="Heading1"/>
      </w:pPr>
      <w:bookmarkStart w:id="2" w:name="_Toc228344704"/>
      <w:r>
        <w:t>2. Existing Proposal Summary</w:t>
      </w:r>
      <w:bookmarkEnd w:id="2"/>
    </w:p>
    <w:p w14:paraId="004EB487" w14:textId="77777777" w:rsidR="008C7988" w:rsidRDefault="006B25B7">
      <w:r>
        <w:t>The system addresses key challenges faced by small retailers, including manual billing, lack of affordable POS systems, and dependency on cash transactions. PayDock provides a unified platform combining:</w:t>
      </w:r>
    </w:p>
    <w:p w14:paraId="66704747" w14:textId="77777777" w:rsidR="008C7988" w:rsidRDefault="006B25B7" w:rsidP="008E7B46">
      <w:pPr>
        <w:pStyle w:val="ListParagraph"/>
        <w:numPr>
          <w:ilvl w:val="0"/>
          <w:numId w:val="15"/>
        </w:numPr>
      </w:pPr>
      <w:r>
        <w:t>Product scanning</w:t>
      </w:r>
    </w:p>
    <w:p w14:paraId="7C6B5D63" w14:textId="77777777" w:rsidR="008C7988" w:rsidRDefault="006B25B7" w:rsidP="008E7B46">
      <w:pPr>
        <w:pStyle w:val="ListParagraph"/>
        <w:numPr>
          <w:ilvl w:val="0"/>
          <w:numId w:val="15"/>
        </w:numPr>
      </w:pPr>
      <w:r>
        <w:t>Billing and receipt generation</w:t>
      </w:r>
    </w:p>
    <w:p w14:paraId="3DEA8B16" w14:textId="77777777" w:rsidR="008C7988" w:rsidRDefault="006B25B7" w:rsidP="008E7B46">
      <w:pPr>
        <w:pStyle w:val="ListParagraph"/>
        <w:numPr>
          <w:ilvl w:val="0"/>
          <w:numId w:val="15"/>
        </w:numPr>
      </w:pPr>
      <w:r>
        <w:t>Digital wallet payments</w:t>
      </w:r>
    </w:p>
    <w:p w14:paraId="69E6A906" w14:textId="77777777" w:rsidR="008C7988" w:rsidRDefault="006B25B7" w:rsidP="008E7B46">
      <w:pPr>
        <w:pStyle w:val="ListParagraph"/>
        <w:numPr>
          <w:ilvl w:val="0"/>
          <w:numId w:val="15"/>
        </w:numPr>
      </w:pPr>
      <w:r>
        <w:t>NFC-based card transactions</w:t>
      </w:r>
    </w:p>
    <w:p w14:paraId="50EF49CF" w14:textId="77777777" w:rsidR="008C7988" w:rsidRDefault="006B25B7" w:rsidP="008E7B46">
      <w:pPr>
        <w:pStyle w:val="ListParagraph"/>
        <w:numPr>
          <w:ilvl w:val="0"/>
          <w:numId w:val="15"/>
        </w:numPr>
      </w:pPr>
      <w:r>
        <w:t>Inventory management</w:t>
      </w:r>
    </w:p>
    <w:p w14:paraId="06EF62FE" w14:textId="77777777" w:rsidR="008C7988" w:rsidRDefault="006B25B7" w:rsidP="008E7B46">
      <w:pPr>
        <w:pStyle w:val="Heading1"/>
      </w:pPr>
      <w:bookmarkStart w:id="3" w:name="_Toc228344705"/>
      <w:r>
        <w:t>3. System Architecture (Detailed)</w:t>
      </w:r>
      <w:bookmarkEnd w:id="3"/>
    </w:p>
    <w:p w14:paraId="28B5671E" w14:textId="77777777" w:rsidR="008C7988" w:rsidRDefault="006B25B7" w:rsidP="008E7B46">
      <w:pPr>
        <w:pStyle w:val="Heading2"/>
      </w:pPr>
      <w:bookmarkStart w:id="4" w:name="_Toc228344706"/>
      <w:r>
        <w:t>3.1 Hardware Layer</w:t>
      </w:r>
      <w:bookmarkEnd w:id="4"/>
    </w:p>
    <w:p w14:paraId="5241B041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ESP32-S3 microcontroller</w:t>
      </w:r>
    </w:p>
    <w:p w14:paraId="3D139CF5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Thermal printer (58mm)</w:t>
      </w:r>
    </w:p>
    <w:p w14:paraId="347939B2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Barcode/QR scanner (pending delivery)</w:t>
      </w:r>
    </w:p>
    <w:p w14:paraId="29A74193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NFC module (RC522)</w:t>
      </w:r>
    </w:p>
    <w:p w14:paraId="108B6B10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TFT display</w:t>
      </w:r>
    </w:p>
    <w:p w14:paraId="4F97034D" w14:textId="77777777" w:rsidR="008C7988" w:rsidRDefault="006B25B7" w:rsidP="008E7B46">
      <w:pPr>
        <w:pStyle w:val="ListParagraph"/>
        <w:numPr>
          <w:ilvl w:val="0"/>
          <w:numId w:val="12"/>
        </w:numPr>
      </w:pPr>
      <w:r>
        <w:t>Physical buttons</w:t>
      </w:r>
    </w:p>
    <w:p w14:paraId="6F668D8B" w14:textId="77777777" w:rsidR="008C7988" w:rsidRDefault="006B25B7" w:rsidP="008E7B46">
      <w:pPr>
        <w:pStyle w:val="Heading2"/>
      </w:pPr>
      <w:bookmarkStart w:id="5" w:name="_Toc228344707"/>
      <w:r>
        <w:t>3.2 Mobile Application</w:t>
      </w:r>
      <w:bookmarkEnd w:id="5"/>
    </w:p>
    <w:p w14:paraId="4C50EEE7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Built using Flutter (planned)</w:t>
      </w:r>
    </w:p>
    <w:p w14:paraId="57E9F2DA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Handles product management, POS interface, and communication with hardware</w:t>
      </w:r>
    </w:p>
    <w:p w14:paraId="4516745B" w14:textId="77777777" w:rsidR="008C7988" w:rsidRDefault="006B25B7" w:rsidP="008E7B46">
      <w:pPr>
        <w:pStyle w:val="Heading2"/>
      </w:pPr>
      <w:bookmarkStart w:id="6" w:name="_Toc228344708"/>
      <w:r>
        <w:t>3.3 Backend System</w:t>
      </w:r>
      <w:bookmarkEnd w:id="6"/>
    </w:p>
    <w:p w14:paraId="097A94C3" w14:textId="77777777" w:rsidR="008C7988" w:rsidRDefault="006B25B7" w:rsidP="008E7B46">
      <w:pPr>
        <w:pStyle w:val="ListParagraph"/>
        <w:numPr>
          <w:ilvl w:val="0"/>
          <w:numId w:val="27"/>
        </w:numPr>
      </w:pPr>
      <w:r>
        <w:t>Framework: Laravel (PHP)</w:t>
      </w:r>
    </w:p>
    <w:p w14:paraId="3EA9BE2D" w14:textId="77777777" w:rsidR="008C7988" w:rsidRDefault="006B25B7" w:rsidP="008E7B46">
      <w:pPr>
        <w:pStyle w:val="ListParagraph"/>
        <w:numPr>
          <w:ilvl w:val="0"/>
          <w:numId w:val="27"/>
        </w:numPr>
      </w:pPr>
      <w:r>
        <w:t>Database: PostgreSQL</w:t>
      </w:r>
    </w:p>
    <w:p w14:paraId="10F1AD2D" w14:textId="77777777" w:rsidR="008C7988" w:rsidRDefault="006B25B7" w:rsidP="008E7B46">
      <w:r>
        <w:t>Handles authentication, wallet, transactions, inventory, and synchronization</w:t>
      </w:r>
    </w:p>
    <w:p w14:paraId="228D4F3F" w14:textId="77777777" w:rsidR="008C7988" w:rsidRDefault="006B25B7" w:rsidP="008E7B46">
      <w:pPr>
        <w:pStyle w:val="Heading1"/>
      </w:pPr>
      <w:bookmarkStart w:id="7" w:name="_Toc228344709"/>
      <w:r>
        <w:t>4. Backend API Design</w:t>
      </w:r>
      <w:bookmarkEnd w:id="7"/>
    </w:p>
    <w:p w14:paraId="2225EAB2" w14:textId="77777777" w:rsidR="008C7988" w:rsidRDefault="006B25B7" w:rsidP="008E7B46">
      <w:pPr>
        <w:pStyle w:val="Heading2"/>
      </w:pPr>
      <w:bookmarkStart w:id="8" w:name="_Toc228344710"/>
      <w:r>
        <w:t>Authentication APIs:</w:t>
      </w:r>
      <w:bookmarkEnd w:id="8"/>
    </w:p>
    <w:p w14:paraId="23A97B18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/register</w:t>
      </w:r>
    </w:p>
    <w:p w14:paraId="37E405AF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/login</w:t>
      </w:r>
    </w:p>
    <w:p w14:paraId="41BAECBB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/logout</w:t>
      </w:r>
    </w:p>
    <w:p w14:paraId="3B1899D3" w14:textId="77777777" w:rsidR="008C7988" w:rsidRDefault="006B25B7" w:rsidP="008E7B46">
      <w:pPr>
        <w:pStyle w:val="Heading2"/>
      </w:pPr>
      <w:bookmarkStart w:id="9" w:name="_Toc228344711"/>
      <w:r>
        <w:lastRenderedPageBreak/>
        <w:t>Product APIs:</w:t>
      </w:r>
      <w:bookmarkEnd w:id="9"/>
    </w:p>
    <w:p w14:paraId="39D20FF7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/products</w:t>
      </w:r>
    </w:p>
    <w:p w14:paraId="4ABB482D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/products</w:t>
      </w:r>
    </w:p>
    <w:p w14:paraId="0DCCD133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PUT /</w:t>
      </w:r>
      <w:proofErr w:type="spellStart"/>
      <w:r>
        <w:t>api</w:t>
      </w:r>
      <w:proofErr w:type="spellEnd"/>
      <w:r>
        <w:t>/products/{id}</w:t>
      </w:r>
    </w:p>
    <w:p w14:paraId="058245C2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DELETE /</w:t>
      </w:r>
      <w:proofErr w:type="spellStart"/>
      <w:r>
        <w:t>api</w:t>
      </w:r>
      <w:proofErr w:type="spellEnd"/>
      <w:r>
        <w:t>/products/{id}</w:t>
      </w:r>
    </w:p>
    <w:p w14:paraId="71BAC7BD" w14:textId="77777777" w:rsidR="008C7988" w:rsidRDefault="006B25B7" w:rsidP="008E7B46">
      <w:pPr>
        <w:pStyle w:val="Heading2"/>
      </w:pPr>
      <w:bookmarkStart w:id="10" w:name="_Toc228344712"/>
      <w:r>
        <w:t>POS &amp; Sales APIs:</w:t>
      </w:r>
      <w:bookmarkEnd w:id="10"/>
    </w:p>
    <w:p w14:paraId="258D9A91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/sales/create</w:t>
      </w:r>
    </w:p>
    <w:p w14:paraId="446F7EB9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/sales/history</w:t>
      </w:r>
    </w:p>
    <w:p w14:paraId="045D5514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/sales/{id}</w:t>
      </w:r>
    </w:p>
    <w:p w14:paraId="0B9599E4" w14:textId="77777777" w:rsidR="008C7988" w:rsidRDefault="006B25B7" w:rsidP="008E7B46">
      <w:pPr>
        <w:pStyle w:val="Heading2"/>
      </w:pPr>
      <w:bookmarkStart w:id="11" w:name="_Toc228344713"/>
      <w:r>
        <w:t>Wallet APIs:</w:t>
      </w:r>
      <w:bookmarkEnd w:id="11"/>
    </w:p>
    <w:p w14:paraId="053D6718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/wallet/{</w:t>
      </w:r>
      <w:proofErr w:type="spellStart"/>
      <w:r>
        <w:t>user_id</w:t>
      </w:r>
      <w:proofErr w:type="spellEnd"/>
      <w:r>
        <w:t>}</w:t>
      </w:r>
    </w:p>
    <w:p w14:paraId="1FA8BE17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/wallet/deposit</w:t>
      </w:r>
    </w:p>
    <w:p w14:paraId="27913EF1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/wallet/deduct</w:t>
      </w:r>
    </w:p>
    <w:p w14:paraId="0A285B14" w14:textId="77777777" w:rsidR="008C7988" w:rsidRDefault="006B25B7" w:rsidP="008E7B46">
      <w:pPr>
        <w:pStyle w:val="Heading2"/>
      </w:pPr>
      <w:bookmarkStart w:id="12" w:name="_Toc228344714"/>
      <w:r>
        <w:t>NFC Card APIs:</w:t>
      </w:r>
      <w:bookmarkEnd w:id="12"/>
    </w:p>
    <w:p w14:paraId="493AB23B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/card/register</w:t>
      </w:r>
    </w:p>
    <w:p w14:paraId="6BD46277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/card/{</w:t>
      </w:r>
      <w:proofErr w:type="spellStart"/>
      <w:r>
        <w:t>uid</w:t>
      </w:r>
      <w:proofErr w:type="spellEnd"/>
      <w:r>
        <w:t>}</w:t>
      </w:r>
    </w:p>
    <w:p w14:paraId="4DD251B0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/card/pay</w:t>
      </w:r>
    </w:p>
    <w:p w14:paraId="18949A7E" w14:textId="77777777" w:rsidR="008C7988" w:rsidRDefault="006B25B7" w:rsidP="008E7B46">
      <w:pPr>
        <w:pStyle w:val="Heading2"/>
      </w:pPr>
      <w:bookmarkStart w:id="13" w:name="_Toc228344715"/>
      <w:r>
        <w:t>Device APIs:</w:t>
      </w:r>
      <w:bookmarkEnd w:id="13"/>
    </w:p>
    <w:p w14:paraId="17F7872D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/device/register</w:t>
      </w:r>
    </w:p>
    <w:p w14:paraId="0E09940E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POST /</w:t>
      </w:r>
      <w:proofErr w:type="spellStart"/>
      <w:r>
        <w:t>api</w:t>
      </w:r>
      <w:proofErr w:type="spellEnd"/>
      <w:r>
        <w:t>/device/sync</w:t>
      </w:r>
    </w:p>
    <w:p w14:paraId="2081943C" w14:textId="77777777" w:rsidR="008C7988" w:rsidRDefault="006B25B7" w:rsidP="008E7B46">
      <w:pPr>
        <w:pStyle w:val="ListParagraph"/>
        <w:numPr>
          <w:ilvl w:val="1"/>
          <w:numId w:val="24"/>
        </w:numPr>
      </w:pPr>
      <w:r>
        <w:t>GET /</w:t>
      </w:r>
      <w:proofErr w:type="spellStart"/>
      <w:r>
        <w:t>api</w:t>
      </w:r>
      <w:proofErr w:type="spellEnd"/>
      <w:r>
        <w:t>/device/config</w:t>
      </w:r>
    </w:p>
    <w:p w14:paraId="26208FA6" w14:textId="77777777" w:rsidR="008C7988" w:rsidRDefault="006B25B7" w:rsidP="008E7B46">
      <w:pPr>
        <w:pStyle w:val="Heading1"/>
      </w:pPr>
      <w:bookmarkStart w:id="14" w:name="_Toc228344716"/>
      <w:r>
        <w:t>5. Payment Flow</w:t>
      </w:r>
      <w:bookmarkEnd w:id="14"/>
    </w:p>
    <w:p w14:paraId="4A33A294" w14:textId="77777777" w:rsidR="008C7988" w:rsidRDefault="008C7988"/>
    <w:p w14:paraId="39F0E859" w14:textId="77777777" w:rsidR="008C7988" w:rsidRDefault="006B25B7">
      <w:r>
        <w:t>Cash Payment:</w:t>
      </w:r>
    </w:p>
    <w:p w14:paraId="6A0E7D57" w14:textId="77777777" w:rsidR="008C7988" w:rsidRDefault="006B25B7" w:rsidP="008E7B46">
      <w:pPr>
        <w:ind w:left="360"/>
      </w:pPr>
      <w:r>
        <w:t>Sale recorded and receipt printed</w:t>
      </w:r>
    </w:p>
    <w:p w14:paraId="48EB58BC" w14:textId="77777777" w:rsidR="008C7988" w:rsidRDefault="006B25B7">
      <w:r>
        <w:t>Wallet Payment:</w:t>
      </w:r>
    </w:p>
    <w:p w14:paraId="07B7EDE1" w14:textId="77777777" w:rsidR="008C7988" w:rsidRDefault="006B25B7" w:rsidP="008E7B46">
      <w:pPr>
        <w:ind w:left="360"/>
      </w:pPr>
      <w:r>
        <w:t>Balance deducted and receipt printed</w:t>
      </w:r>
    </w:p>
    <w:p w14:paraId="362D9274" w14:textId="77777777" w:rsidR="008C7988" w:rsidRDefault="006B25B7">
      <w:r>
        <w:t>NFC Payment:</w:t>
      </w:r>
    </w:p>
    <w:p w14:paraId="0D582B15" w14:textId="77777777" w:rsidR="008C7988" w:rsidRDefault="006B25B7" w:rsidP="008E7B46">
      <w:pPr>
        <w:ind w:left="360"/>
      </w:pPr>
      <w:r>
        <w:t>Card tapped → UID read → backend validation → deduction → receipt</w:t>
      </w:r>
    </w:p>
    <w:p w14:paraId="0A798E49" w14:textId="77777777" w:rsidR="008C7988" w:rsidRDefault="006B25B7" w:rsidP="008E7B46">
      <w:pPr>
        <w:pStyle w:val="Heading1"/>
      </w:pPr>
      <w:bookmarkStart w:id="15" w:name="_Toc228344717"/>
      <w:r>
        <w:t>6. Milestones</w:t>
      </w:r>
      <w:bookmarkEnd w:id="15"/>
    </w:p>
    <w:p w14:paraId="74544F32" w14:textId="77777777" w:rsidR="008C7988" w:rsidRDefault="006B25B7" w:rsidP="008E7B46">
      <w:pPr>
        <w:pStyle w:val="Heading2"/>
      </w:pPr>
      <w:bookmarkStart w:id="16" w:name="_Toc228344718"/>
      <w:r>
        <w:t>Backend Development:</w:t>
      </w:r>
      <w:bookmarkEnd w:id="16"/>
    </w:p>
    <w:p w14:paraId="616F38B5" w14:textId="77777777" w:rsidR="008C7988" w:rsidRDefault="006B25B7" w:rsidP="008E7B46">
      <w:pPr>
        <w:pStyle w:val="ListParagraph"/>
        <w:numPr>
          <w:ilvl w:val="1"/>
          <w:numId w:val="35"/>
        </w:numPr>
      </w:pPr>
      <w:r>
        <w:t>Laravel APIs almost completed</w:t>
      </w:r>
    </w:p>
    <w:p w14:paraId="02DF683A" w14:textId="77777777" w:rsidR="008C7988" w:rsidRDefault="006B25B7" w:rsidP="008E7B46">
      <w:pPr>
        <w:pStyle w:val="ListParagraph"/>
        <w:numPr>
          <w:ilvl w:val="1"/>
          <w:numId w:val="35"/>
        </w:numPr>
      </w:pPr>
      <w:r>
        <w:t>PostgreSQL setup done</w:t>
      </w:r>
    </w:p>
    <w:p w14:paraId="4FAE1ED5" w14:textId="77777777" w:rsidR="008C7988" w:rsidRDefault="006B25B7" w:rsidP="008E7B46">
      <w:pPr>
        <w:pStyle w:val="Heading2"/>
      </w:pPr>
      <w:bookmarkStart w:id="17" w:name="_Toc228344719"/>
      <w:r>
        <w:lastRenderedPageBreak/>
        <w:t>Hardware Procurement:</w:t>
      </w:r>
      <w:bookmarkEnd w:id="17"/>
    </w:p>
    <w:p w14:paraId="65E1C033" w14:textId="77777777" w:rsidR="008C7988" w:rsidRDefault="006B25B7" w:rsidP="008E7B46">
      <w:pPr>
        <w:pStyle w:val="ListParagraph"/>
        <w:numPr>
          <w:ilvl w:val="1"/>
          <w:numId w:val="37"/>
        </w:numPr>
      </w:pPr>
      <w:r>
        <w:t>Printer received</w:t>
      </w:r>
    </w:p>
    <w:p w14:paraId="209747CF" w14:textId="77777777" w:rsidR="008C7988" w:rsidRDefault="006B25B7" w:rsidP="008E7B46">
      <w:pPr>
        <w:pStyle w:val="ListParagraph"/>
        <w:numPr>
          <w:ilvl w:val="1"/>
          <w:numId w:val="37"/>
        </w:numPr>
      </w:pPr>
      <w:r>
        <w:t>Scanner pending</w:t>
      </w:r>
    </w:p>
    <w:p w14:paraId="66AA9D86" w14:textId="77777777" w:rsidR="008C7988" w:rsidRDefault="006B25B7" w:rsidP="008E7B46">
      <w:pPr>
        <w:pStyle w:val="ListParagraph"/>
        <w:numPr>
          <w:ilvl w:val="1"/>
          <w:numId w:val="37"/>
        </w:numPr>
      </w:pPr>
      <w:r>
        <w:t>Other components acquired</w:t>
      </w:r>
    </w:p>
    <w:p w14:paraId="3A6A08E7" w14:textId="77777777" w:rsidR="008C7988" w:rsidRDefault="006B25B7" w:rsidP="008E7B46">
      <w:pPr>
        <w:pStyle w:val="Heading2"/>
      </w:pPr>
      <w:bookmarkStart w:id="18" w:name="_Toc228344720"/>
      <w:r>
        <w:t>Temporary Scanner:</w:t>
      </w:r>
      <w:bookmarkEnd w:id="18"/>
    </w:p>
    <w:p w14:paraId="10E45CFD" w14:textId="77777777" w:rsidR="008C7988" w:rsidRDefault="006B25B7" w:rsidP="008E7B46">
      <w:pPr>
        <w:ind w:left="1080"/>
      </w:pPr>
      <w:r>
        <w:t>Using mobile camera until scanner arrives</w:t>
      </w:r>
    </w:p>
    <w:p w14:paraId="23D00BEF" w14:textId="77777777" w:rsidR="008C7988" w:rsidRDefault="006B25B7" w:rsidP="008E7B46">
      <w:pPr>
        <w:pStyle w:val="Heading2"/>
      </w:pPr>
      <w:bookmarkStart w:id="19" w:name="_Toc228344721"/>
      <w:r>
        <w:t>Hardware Integration:</w:t>
      </w:r>
      <w:bookmarkEnd w:id="19"/>
    </w:p>
    <w:p w14:paraId="7F66A83C" w14:textId="77777777" w:rsidR="008C7988" w:rsidRDefault="006B25B7" w:rsidP="008E7B46">
      <w:pPr>
        <w:ind w:left="1080"/>
      </w:pPr>
      <w:r>
        <w:t>ESP32 setup in progress</w:t>
      </w:r>
    </w:p>
    <w:p w14:paraId="205112E4" w14:textId="77777777" w:rsidR="008C7988" w:rsidRDefault="006B25B7" w:rsidP="008E7B46">
      <w:pPr>
        <w:pStyle w:val="Heading1"/>
      </w:pPr>
      <w:bookmarkStart w:id="20" w:name="_Toc228344722"/>
      <w:r>
        <w:t>7. Challenges</w:t>
      </w:r>
      <w:bookmarkEnd w:id="20"/>
    </w:p>
    <w:p w14:paraId="614E6980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Scanner delay</w:t>
      </w:r>
    </w:p>
    <w:p w14:paraId="183247F1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Power management</w:t>
      </w:r>
    </w:p>
    <w:p w14:paraId="5BFEA65E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Communication reliability</w:t>
      </w:r>
    </w:p>
    <w:p w14:paraId="5341385E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NFC security limitations</w:t>
      </w:r>
    </w:p>
    <w:p w14:paraId="081C4E49" w14:textId="77777777" w:rsidR="008C7988" w:rsidRDefault="006B25B7" w:rsidP="008E7B46">
      <w:pPr>
        <w:pStyle w:val="Heading1"/>
      </w:pPr>
      <w:bookmarkStart w:id="21" w:name="_Toc228344723"/>
      <w:r>
        <w:t>8. Future Improvements</w:t>
      </w:r>
      <w:bookmarkEnd w:id="21"/>
    </w:p>
    <w:p w14:paraId="40F3FBB8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Replace camera with scanner</w:t>
      </w:r>
    </w:p>
    <w:p w14:paraId="6B0C9A55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Secure NFC</w:t>
      </w:r>
    </w:p>
    <w:p w14:paraId="5D899C93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Analytics dashboard</w:t>
      </w:r>
    </w:p>
    <w:p w14:paraId="03488A40" w14:textId="77777777" w:rsidR="008C7988" w:rsidRDefault="006B25B7" w:rsidP="008E7B46">
      <w:pPr>
        <w:pStyle w:val="ListParagraph"/>
        <w:numPr>
          <w:ilvl w:val="0"/>
          <w:numId w:val="24"/>
        </w:numPr>
      </w:pPr>
      <w:r>
        <w:t>Offline support</w:t>
      </w:r>
    </w:p>
    <w:p w14:paraId="10EC5A5F" w14:textId="77777777" w:rsidR="008C7988" w:rsidRDefault="006B25B7" w:rsidP="008E7B46">
      <w:pPr>
        <w:pStyle w:val="Heading1"/>
      </w:pPr>
      <w:bookmarkStart w:id="22" w:name="_Toc228344724"/>
      <w:r>
        <w:t>9. Conclusion</w:t>
      </w:r>
      <w:bookmarkEnd w:id="22"/>
    </w:p>
    <w:p w14:paraId="5653ACEE" w14:textId="77777777" w:rsidR="008C7988" w:rsidRDefault="006B25B7">
      <w:r>
        <w:t>PayDock is a scalable and affordable POS solution integrating hardware and fintech capabilities.</w:t>
      </w:r>
    </w:p>
    <w:p w14:paraId="631DFCB4" w14:textId="77777777" w:rsidR="008C7988" w:rsidRDefault="008C7988"/>
    <w:p w14:paraId="107461DB" w14:textId="77777777" w:rsidR="008C7988" w:rsidRDefault="006B25B7" w:rsidP="008E7B46">
      <w:pPr>
        <w:pStyle w:val="Heading1"/>
      </w:pPr>
      <w:bookmarkStart w:id="23" w:name="_Toc228344725"/>
      <w:r>
        <w:t>10. Student Information</w:t>
      </w:r>
      <w:bookmarkEnd w:id="23"/>
    </w:p>
    <w:p w14:paraId="5BDAC794" w14:textId="77777777" w:rsidR="008C7988" w:rsidRDefault="006B25B7">
      <w:r>
        <w:t>Name: Hafiz Muhammad Moaz</w:t>
      </w:r>
    </w:p>
    <w:p w14:paraId="73275B5E" w14:textId="77777777" w:rsidR="008C7988" w:rsidRDefault="006B25B7">
      <w:r>
        <w:t>Registration Number: 2024-CS-23</w:t>
      </w:r>
    </w:p>
    <w:p w14:paraId="47E926D9" w14:textId="77777777" w:rsidR="008C7988" w:rsidRDefault="006B25B7">
      <w:r>
        <w:t>Department: Computer Science</w:t>
      </w:r>
    </w:p>
    <w:p w14:paraId="56843CDB" w14:textId="77777777" w:rsidR="008C7988" w:rsidRDefault="006B25B7" w:rsidP="009F36B0">
      <w:r>
        <w:t>University: UET</w:t>
      </w:r>
    </w:p>
    <w:sectPr w:rsidR="008C7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36ECD"/>
    <w:multiLevelType w:val="hybridMultilevel"/>
    <w:tmpl w:val="03A2BB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4F31E0"/>
    <w:multiLevelType w:val="hybridMultilevel"/>
    <w:tmpl w:val="2DD84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301EE6"/>
    <w:multiLevelType w:val="hybridMultilevel"/>
    <w:tmpl w:val="3560EB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B96496"/>
    <w:multiLevelType w:val="hybridMultilevel"/>
    <w:tmpl w:val="A0CADC8E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F195B"/>
    <w:multiLevelType w:val="hybridMultilevel"/>
    <w:tmpl w:val="990E437E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B6198"/>
    <w:multiLevelType w:val="hybridMultilevel"/>
    <w:tmpl w:val="B1DCEE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34BD6"/>
    <w:multiLevelType w:val="hybridMultilevel"/>
    <w:tmpl w:val="28AA7F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208B0"/>
    <w:multiLevelType w:val="hybridMultilevel"/>
    <w:tmpl w:val="8BB41E98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146DD"/>
    <w:multiLevelType w:val="hybridMultilevel"/>
    <w:tmpl w:val="B0DC5E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043B6"/>
    <w:multiLevelType w:val="hybridMultilevel"/>
    <w:tmpl w:val="BD501F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57EB2"/>
    <w:multiLevelType w:val="hybridMultilevel"/>
    <w:tmpl w:val="CDF0FB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897D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F57EB"/>
    <w:multiLevelType w:val="hybridMultilevel"/>
    <w:tmpl w:val="3EF22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B6744"/>
    <w:multiLevelType w:val="hybridMultilevel"/>
    <w:tmpl w:val="F064F2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C1BCE"/>
    <w:multiLevelType w:val="hybridMultilevel"/>
    <w:tmpl w:val="E19CC4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C0626"/>
    <w:multiLevelType w:val="hybridMultilevel"/>
    <w:tmpl w:val="43CC38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F449F1"/>
    <w:multiLevelType w:val="hybridMultilevel"/>
    <w:tmpl w:val="ABD6AB46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4015E"/>
    <w:multiLevelType w:val="hybridMultilevel"/>
    <w:tmpl w:val="39A24C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2D6C72"/>
    <w:multiLevelType w:val="hybridMultilevel"/>
    <w:tmpl w:val="1F42A63E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C119B5"/>
    <w:multiLevelType w:val="hybridMultilevel"/>
    <w:tmpl w:val="C4C656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26BEF"/>
    <w:multiLevelType w:val="hybridMultilevel"/>
    <w:tmpl w:val="01D6D2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A0C55"/>
    <w:multiLevelType w:val="hybridMultilevel"/>
    <w:tmpl w:val="07EEB72A"/>
    <w:lvl w:ilvl="0" w:tplc="89C4B2E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B4DC7"/>
    <w:multiLevelType w:val="hybridMultilevel"/>
    <w:tmpl w:val="193C9342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7E1E62"/>
    <w:multiLevelType w:val="hybridMultilevel"/>
    <w:tmpl w:val="755A99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919EB"/>
    <w:multiLevelType w:val="hybridMultilevel"/>
    <w:tmpl w:val="D78839FE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06B97"/>
    <w:multiLevelType w:val="hybridMultilevel"/>
    <w:tmpl w:val="851C14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40E68"/>
    <w:multiLevelType w:val="hybridMultilevel"/>
    <w:tmpl w:val="A32AF4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DE1C60"/>
    <w:multiLevelType w:val="hybridMultilevel"/>
    <w:tmpl w:val="7D7ECD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21FD6"/>
    <w:multiLevelType w:val="hybridMultilevel"/>
    <w:tmpl w:val="3744954A"/>
    <w:lvl w:ilvl="0" w:tplc="5FA4B2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42CE9"/>
    <w:multiLevelType w:val="hybridMultilevel"/>
    <w:tmpl w:val="2AA446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704523"/>
    <w:multiLevelType w:val="hybridMultilevel"/>
    <w:tmpl w:val="222680E8"/>
    <w:lvl w:ilvl="0" w:tplc="7CD6B13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DA3B8B"/>
    <w:multiLevelType w:val="hybridMultilevel"/>
    <w:tmpl w:val="2C307F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D53C8"/>
    <w:multiLevelType w:val="hybridMultilevel"/>
    <w:tmpl w:val="CCDCA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9"/>
  </w:num>
  <w:num w:numId="12">
    <w:abstractNumId w:val="27"/>
  </w:num>
  <w:num w:numId="13">
    <w:abstractNumId w:val="20"/>
  </w:num>
  <w:num w:numId="14">
    <w:abstractNumId w:val="38"/>
  </w:num>
  <w:num w:numId="15">
    <w:abstractNumId w:val="11"/>
  </w:num>
  <w:num w:numId="16">
    <w:abstractNumId w:val="10"/>
  </w:num>
  <w:num w:numId="17">
    <w:abstractNumId w:val="30"/>
  </w:num>
  <w:num w:numId="18">
    <w:abstractNumId w:val="26"/>
  </w:num>
  <w:num w:numId="19">
    <w:abstractNumId w:val="13"/>
  </w:num>
  <w:num w:numId="20">
    <w:abstractNumId w:val="24"/>
  </w:num>
  <w:num w:numId="21">
    <w:abstractNumId w:val="12"/>
  </w:num>
  <w:num w:numId="22">
    <w:abstractNumId w:val="36"/>
  </w:num>
  <w:num w:numId="23">
    <w:abstractNumId w:val="32"/>
  </w:num>
  <w:num w:numId="24">
    <w:abstractNumId w:val="19"/>
  </w:num>
  <w:num w:numId="25">
    <w:abstractNumId w:val="40"/>
  </w:num>
  <w:num w:numId="26">
    <w:abstractNumId w:val="16"/>
  </w:num>
  <w:num w:numId="27">
    <w:abstractNumId w:val="34"/>
  </w:num>
  <w:num w:numId="28">
    <w:abstractNumId w:val="22"/>
  </w:num>
  <w:num w:numId="29">
    <w:abstractNumId w:val="35"/>
  </w:num>
  <w:num w:numId="30">
    <w:abstractNumId w:val="21"/>
  </w:num>
  <w:num w:numId="31">
    <w:abstractNumId w:val="9"/>
  </w:num>
  <w:num w:numId="32">
    <w:abstractNumId w:val="14"/>
  </w:num>
  <w:num w:numId="33">
    <w:abstractNumId w:val="18"/>
  </w:num>
  <w:num w:numId="34">
    <w:abstractNumId w:val="39"/>
  </w:num>
  <w:num w:numId="35">
    <w:abstractNumId w:val="33"/>
  </w:num>
  <w:num w:numId="36">
    <w:abstractNumId w:val="15"/>
  </w:num>
  <w:num w:numId="37">
    <w:abstractNumId w:val="28"/>
  </w:num>
  <w:num w:numId="38">
    <w:abstractNumId w:val="17"/>
  </w:num>
  <w:num w:numId="39">
    <w:abstractNumId w:val="37"/>
  </w:num>
  <w:num w:numId="40">
    <w:abstractNumId w:val="31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98"/>
    <w:rsid w:val="0015074B"/>
    <w:rsid w:val="00252548"/>
    <w:rsid w:val="0029639D"/>
    <w:rsid w:val="00326F90"/>
    <w:rsid w:val="003D34FD"/>
    <w:rsid w:val="006B25B7"/>
    <w:rsid w:val="00731224"/>
    <w:rsid w:val="008C7988"/>
    <w:rsid w:val="008E7B46"/>
    <w:rsid w:val="009F36B0"/>
    <w:rsid w:val="00A84815"/>
    <w:rsid w:val="00AA1D8D"/>
    <w:rsid w:val="00B47730"/>
    <w:rsid w:val="00CB0664"/>
    <w:rsid w:val="00E20C23"/>
    <w:rsid w:val="00FC693F"/>
    <w:rsid w:val="00FD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026C1"/>
  <w14:defaultImageDpi w14:val="300"/>
  <w15:docId w15:val="{490F163B-9840-4568-BB1B-AD208099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3B5"/>
  </w:style>
  <w:style w:type="paragraph" w:styleId="Heading1">
    <w:name w:val="heading 1"/>
    <w:basedOn w:val="Normal"/>
    <w:next w:val="Normal"/>
    <w:link w:val="Heading1Char"/>
    <w:uiPriority w:val="9"/>
    <w:qFormat/>
    <w:rsid w:val="00FD23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3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3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D23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23B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D23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3B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D23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D23B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B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D23B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23B5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B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B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B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B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B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B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23B5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FD23B5"/>
    <w:rPr>
      <w:b/>
      <w:bCs/>
    </w:rPr>
  </w:style>
  <w:style w:type="character" w:styleId="Emphasis">
    <w:name w:val="Emphasis"/>
    <w:basedOn w:val="DefaultParagraphFont"/>
    <w:uiPriority w:val="20"/>
    <w:qFormat/>
    <w:rsid w:val="00FD23B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B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D23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D23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D23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D23B5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D23B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D23B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36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6B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F3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4F5519-268D-4FF8-BF67-B38552E4F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M.Moaz</cp:lastModifiedBy>
  <cp:revision>10</cp:revision>
  <cp:lastPrinted>2026-04-29T03:47:00Z</cp:lastPrinted>
  <dcterms:created xsi:type="dcterms:W3CDTF">2013-12-23T23:15:00Z</dcterms:created>
  <dcterms:modified xsi:type="dcterms:W3CDTF">2026-04-29T06:51:00Z</dcterms:modified>
  <cp:category/>
</cp:coreProperties>
</file>